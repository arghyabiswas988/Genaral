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EC24B" w14:textId="77777777" w:rsidR="002820A1" w:rsidRDefault="00000000">
      <w:pPr>
        <w:pStyle w:val="Heading1"/>
      </w:pPr>
      <w:r>
        <w:t>1. Application Discovery &amp; Metadata</w:t>
      </w:r>
    </w:p>
    <w:p w14:paraId="0F509030" w14:textId="77777777" w:rsidR="002820A1" w:rsidRDefault="00000000">
      <w:r>
        <w:t>As part of the industry-standard packaging process, these details are recorded during the initial Application Discovery phase.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64A59" w14:paraId="03A74B80" w14:textId="77777777" w:rsidTr="008058FE">
        <w:tc>
          <w:tcPr>
            <w:tcW w:w="2160" w:type="dxa"/>
            <w:shd w:val="clear" w:color="auto" w:fill="F2F2F2"/>
          </w:tcPr>
          <w:p w14:paraId="20B84C38" w14:textId="79A48452" w:rsidR="00664A59" w:rsidRDefault="00664A59">
            <w:r>
              <w:rPr>
                <w:b/>
              </w:rPr>
              <w:t>Application Name</w:t>
            </w:r>
          </w:p>
        </w:tc>
        <w:tc>
          <w:tcPr>
            <w:tcW w:w="6480" w:type="dxa"/>
            <w:gridSpan w:val="3"/>
          </w:tcPr>
          <w:p w14:paraId="79B0833A" w14:textId="77777777" w:rsidR="00664A59" w:rsidRDefault="00664A59"/>
        </w:tc>
      </w:tr>
      <w:tr w:rsidR="002820A1" w14:paraId="34503186" w14:textId="77777777">
        <w:tc>
          <w:tcPr>
            <w:tcW w:w="2160" w:type="dxa"/>
            <w:shd w:val="clear" w:color="auto" w:fill="F2F2F2"/>
          </w:tcPr>
          <w:p w14:paraId="440811B1" w14:textId="52E72417" w:rsidR="002820A1" w:rsidRDefault="00664A59" w:rsidP="00664A59">
            <w:pPr>
              <w:tabs>
                <w:tab w:val="right" w:pos="1944"/>
              </w:tabs>
            </w:pPr>
            <w:r>
              <w:rPr>
                <w:b/>
              </w:rPr>
              <w:t>Vendor</w:t>
            </w:r>
          </w:p>
        </w:tc>
        <w:tc>
          <w:tcPr>
            <w:tcW w:w="2160" w:type="dxa"/>
          </w:tcPr>
          <w:p w14:paraId="049B82E1" w14:textId="1A5D74DA" w:rsidR="002820A1" w:rsidRDefault="002820A1"/>
        </w:tc>
        <w:tc>
          <w:tcPr>
            <w:tcW w:w="2160" w:type="dxa"/>
            <w:shd w:val="clear" w:color="auto" w:fill="F2F2F2"/>
          </w:tcPr>
          <w:p w14:paraId="5CF8A177" w14:textId="377531A1" w:rsidR="002820A1" w:rsidRDefault="00000000">
            <w:r>
              <w:rPr>
                <w:b/>
              </w:rPr>
              <w:t>Target OS</w:t>
            </w:r>
          </w:p>
        </w:tc>
        <w:tc>
          <w:tcPr>
            <w:tcW w:w="2160" w:type="dxa"/>
          </w:tcPr>
          <w:p w14:paraId="4957471E" w14:textId="77777777" w:rsidR="002820A1" w:rsidRDefault="002820A1"/>
        </w:tc>
      </w:tr>
      <w:tr w:rsidR="002820A1" w14:paraId="76C1EDC2" w14:textId="77777777">
        <w:tc>
          <w:tcPr>
            <w:tcW w:w="2160" w:type="dxa"/>
            <w:shd w:val="clear" w:color="auto" w:fill="F2F2F2"/>
          </w:tcPr>
          <w:p w14:paraId="0388C38A" w14:textId="08605E8D" w:rsidR="002820A1" w:rsidRDefault="00664A59">
            <w:r>
              <w:rPr>
                <w:b/>
              </w:rPr>
              <w:t>Version</w:t>
            </w:r>
          </w:p>
        </w:tc>
        <w:tc>
          <w:tcPr>
            <w:tcW w:w="2160" w:type="dxa"/>
          </w:tcPr>
          <w:p w14:paraId="30C24127" w14:textId="409D03E3" w:rsidR="002820A1" w:rsidRDefault="002820A1"/>
        </w:tc>
        <w:tc>
          <w:tcPr>
            <w:tcW w:w="2160" w:type="dxa"/>
            <w:shd w:val="clear" w:color="auto" w:fill="F2F2F2"/>
          </w:tcPr>
          <w:p w14:paraId="274A3B9A" w14:textId="25FDC070" w:rsidR="002820A1" w:rsidRDefault="00000000">
            <w:r>
              <w:rPr>
                <w:b/>
              </w:rPr>
              <w:t>Supersedes</w:t>
            </w:r>
          </w:p>
        </w:tc>
        <w:tc>
          <w:tcPr>
            <w:tcW w:w="2160" w:type="dxa"/>
          </w:tcPr>
          <w:p w14:paraId="65DD52E4" w14:textId="12CC3F17" w:rsidR="002820A1" w:rsidRDefault="002820A1"/>
        </w:tc>
      </w:tr>
      <w:tr w:rsidR="002820A1" w14:paraId="66DAA3B0" w14:textId="77777777">
        <w:tc>
          <w:tcPr>
            <w:tcW w:w="2160" w:type="dxa"/>
            <w:shd w:val="clear" w:color="auto" w:fill="F2F2F2"/>
          </w:tcPr>
          <w:p w14:paraId="08CB3220" w14:textId="56BEB13D" w:rsidR="002820A1" w:rsidRDefault="00664A59">
            <w:r>
              <w:rPr>
                <w:b/>
              </w:rPr>
              <w:t>Package Format</w:t>
            </w:r>
          </w:p>
        </w:tc>
        <w:tc>
          <w:tcPr>
            <w:tcW w:w="2160" w:type="dxa"/>
          </w:tcPr>
          <w:p w14:paraId="764EB8D5" w14:textId="335C1DB1" w:rsidR="002820A1" w:rsidRDefault="00664A59">
            <w:r>
              <w:t>.</w:t>
            </w:r>
            <w:proofErr w:type="spellStart"/>
            <w:r>
              <w:t>msi</w:t>
            </w:r>
            <w:proofErr w:type="spellEnd"/>
            <w:r>
              <w:t>/.exe</w:t>
            </w:r>
          </w:p>
        </w:tc>
        <w:tc>
          <w:tcPr>
            <w:tcW w:w="2160" w:type="dxa"/>
            <w:shd w:val="clear" w:color="auto" w:fill="F2F2F2"/>
          </w:tcPr>
          <w:p w14:paraId="4515C0F5" w14:textId="52697054" w:rsidR="002820A1" w:rsidRDefault="00000000">
            <w:r>
              <w:rPr>
                <w:b/>
              </w:rPr>
              <w:t>QA Reviewer</w:t>
            </w:r>
          </w:p>
        </w:tc>
        <w:tc>
          <w:tcPr>
            <w:tcW w:w="2160" w:type="dxa"/>
          </w:tcPr>
          <w:p w14:paraId="6E986153" w14:textId="77777777" w:rsidR="002820A1" w:rsidRDefault="002820A1"/>
        </w:tc>
      </w:tr>
      <w:tr w:rsidR="002820A1" w14:paraId="0A3E11D8" w14:textId="77777777">
        <w:tc>
          <w:tcPr>
            <w:tcW w:w="2160" w:type="dxa"/>
            <w:shd w:val="clear" w:color="auto" w:fill="F2F2F2"/>
          </w:tcPr>
          <w:p w14:paraId="6CC67E90" w14:textId="1D388FC4" w:rsidR="002820A1" w:rsidRDefault="00664A59">
            <w:r>
              <w:rPr>
                <w:b/>
              </w:rPr>
              <w:t>Engineer</w:t>
            </w:r>
          </w:p>
        </w:tc>
        <w:tc>
          <w:tcPr>
            <w:tcW w:w="2160" w:type="dxa"/>
          </w:tcPr>
          <w:p w14:paraId="15F23C2C" w14:textId="77777777" w:rsidR="002820A1" w:rsidRDefault="002820A1"/>
        </w:tc>
        <w:tc>
          <w:tcPr>
            <w:tcW w:w="2160" w:type="dxa"/>
            <w:shd w:val="clear" w:color="auto" w:fill="F2F2F2"/>
          </w:tcPr>
          <w:p w14:paraId="08FB2028" w14:textId="32072261" w:rsidR="002820A1" w:rsidRDefault="00000000">
            <w:r>
              <w:rPr>
                <w:b/>
              </w:rPr>
              <w:t>Date</w:t>
            </w:r>
          </w:p>
        </w:tc>
        <w:tc>
          <w:tcPr>
            <w:tcW w:w="2160" w:type="dxa"/>
          </w:tcPr>
          <w:p w14:paraId="250D4C8A" w14:textId="77777777" w:rsidR="002820A1" w:rsidRDefault="002820A1"/>
        </w:tc>
      </w:tr>
      <w:tr w:rsidR="006546CF" w14:paraId="05CD147C" w14:textId="77777777" w:rsidTr="004119B6">
        <w:tc>
          <w:tcPr>
            <w:tcW w:w="2160" w:type="dxa"/>
            <w:shd w:val="clear" w:color="auto" w:fill="F2F2F2"/>
          </w:tcPr>
          <w:p w14:paraId="158CCF32" w14:textId="0D20892C" w:rsidR="006546CF" w:rsidRDefault="006546CF">
            <w:pPr>
              <w:rPr>
                <w:b/>
              </w:rPr>
            </w:pPr>
            <w:r>
              <w:rPr>
                <w:b/>
              </w:rPr>
              <w:t>Dependencies</w:t>
            </w:r>
          </w:p>
        </w:tc>
        <w:tc>
          <w:tcPr>
            <w:tcW w:w="6480" w:type="dxa"/>
            <w:gridSpan w:val="3"/>
          </w:tcPr>
          <w:p w14:paraId="528CFCDA" w14:textId="77777777" w:rsidR="006546CF" w:rsidRDefault="006546CF"/>
        </w:tc>
      </w:tr>
    </w:tbl>
    <w:p w14:paraId="366486D7" w14:textId="77777777" w:rsidR="002820A1" w:rsidRDefault="00000000">
      <w:pPr>
        <w:pStyle w:val="Heading1"/>
      </w:pPr>
      <w:r>
        <w:t>2. Pre-Testing Environment Checklist</w:t>
      </w:r>
    </w:p>
    <w:p w14:paraId="4995A665" w14:textId="77777777" w:rsidR="002820A1" w:rsidRDefault="00000000">
      <w:r>
        <w:rPr>
          <w:sz w:val="28"/>
        </w:rPr>
        <w:t xml:space="preserve">☐ </w:t>
      </w:r>
      <w:r>
        <w:t>Base OS is a clean, freshly restored Virtual Machine snapshot.</w:t>
      </w:r>
    </w:p>
    <w:p w14:paraId="6FF4CDDA" w14:textId="749C90E5" w:rsidR="00664A59" w:rsidRDefault="00000000" w:rsidP="00664A59">
      <w:r>
        <w:rPr>
          <w:rFonts w:ascii="Segoe UI Symbol" w:hAnsi="Segoe UI Symbol" w:cs="Segoe UI Symbol"/>
          <w:sz w:val="28"/>
        </w:rPr>
        <w:t>☐</w:t>
      </w:r>
      <w:r>
        <w:rPr>
          <w:sz w:val="28"/>
        </w:rPr>
        <w:t xml:space="preserve"> </w:t>
      </w:r>
      <w:r>
        <w:t>Target deployment agent (e.g., MECM/SCCM, Intune Company Portal) is running.</w:t>
      </w:r>
    </w:p>
    <w:p w14:paraId="1F622944" w14:textId="77777777" w:rsidR="00664A59" w:rsidRPr="00664A59" w:rsidRDefault="00664A59" w:rsidP="00664A59">
      <w:pPr>
        <w:pStyle w:val="Heading1"/>
      </w:pPr>
      <w:r w:rsidRPr="00664A59">
        <w:t>3. QA Test Execution Matrix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93"/>
        <w:gridCol w:w="2835"/>
        <w:gridCol w:w="2693"/>
        <w:gridCol w:w="1235"/>
      </w:tblGrid>
      <w:tr w:rsidR="00664A59" w:rsidRPr="00664A59" w14:paraId="596D687E" w14:textId="77777777" w:rsidTr="00664A59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hideMark/>
          </w:tcPr>
          <w:p w14:paraId="13D5C62F" w14:textId="77777777" w:rsidR="00664A59" w:rsidRPr="00664A59" w:rsidRDefault="00664A59" w:rsidP="00664A59">
            <w:pPr>
              <w:spacing w:after="200" w:line="276" w:lineRule="auto"/>
            </w:pPr>
            <w:r w:rsidRPr="00664A59">
              <w:rPr>
                <w:b/>
              </w:rPr>
              <w:t>Test Area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hideMark/>
          </w:tcPr>
          <w:p w14:paraId="0B20C08F" w14:textId="77777777" w:rsidR="00664A59" w:rsidRPr="00664A59" w:rsidRDefault="00664A59" w:rsidP="00664A59">
            <w:pPr>
              <w:spacing w:after="200" w:line="276" w:lineRule="auto"/>
            </w:pPr>
            <w:r w:rsidRPr="00664A59">
              <w:rPr>
                <w:b/>
              </w:rPr>
              <w:t>Scenario to Validate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hideMark/>
          </w:tcPr>
          <w:p w14:paraId="0287EC5E" w14:textId="77777777" w:rsidR="00664A59" w:rsidRPr="00664A59" w:rsidRDefault="00664A59" w:rsidP="00664A59">
            <w:pPr>
              <w:spacing w:after="200" w:line="276" w:lineRule="auto"/>
            </w:pPr>
            <w:r w:rsidRPr="00664A59">
              <w:rPr>
                <w:b/>
              </w:rPr>
              <w:t>Expected Outcome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hideMark/>
          </w:tcPr>
          <w:p w14:paraId="33839164" w14:textId="77777777" w:rsidR="00664A59" w:rsidRPr="00664A59" w:rsidRDefault="00664A59" w:rsidP="00664A59">
            <w:pPr>
              <w:spacing w:after="200" w:line="276" w:lineRule="auto"/>
            </w:pPr>
            <w:r w:rsidRPr="00664A59">
              <w:rPr>
                <w:b/>
              </w:rPr>
              <w:t>Pass/Fail</w:t>
            </w:r>
          </w:p>
        </w:tc>
      </w:tr>
      <w:tr w:rsidR="00664A59" w:rsidRPr="00664A59" w14:paraId="6AF9338D" w14:textId="77777777" w:rsidTr="00664A59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E9F56" w14:textId="77777777" w:rsidR="00664A59" w:rsidRPr="00664A59" w:rsidRDefault="00664A59" w:rsidP="00664A59">
            <w:pPr>
              <w:spacing w:after="200" w:line="276" w:lineRule="auto"/>
            </w:pPr>
            <w:r w:rsidRPr="00664A59">
              <w:t>Pre-requisites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37FDB" w14:textId="77777777" w:rsidR="00664A59" w:rsidRPr="00664A59" w:rsidRDefault="00664A59" w:rsidP="00664A59">
            <w:pPr>
              <w:spacing w:after="200" w:line="276" w:lineRule="auto"/>
            </w:pPr>
            <w:r w:rsidRPr="00664A59">
              <w:t>Deploy application without dependencies installed.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CD7B0" w14:textId="77777777" w:rsidR="00664A59" w:rsidRPr="00664A59" w:rsidRDefault="00664A59" w:rsidP="00664A59">
            <w:pPr>
              <w:spacing w:after="200" w:line="276" w:lineRule="auto"/>
            </w:pPr>
            <w:r w:rsidRPr="00664A59">
              <w:t>Installation pauses or pulls required dependencies (packaged separately).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B60B0" w14:textId="77777777" w:rsidR="00664A59" w:rsidRPr="00664A59" w:rsidRDefault="00664A59" w:rsidP="00664A59">
            <w:pPr>
              <w:spacing w:after="200" w:line="276" w:lineRule="auto"/>
            </w:pPr>
          </w:p>
        </w:tc>
      </w:tr>
      <w:tr w:rsidR="00664A59" w:rsidRPr="00664A59" w14:paraId="22C66FAA" w14:textId="77777777" w:rsidTr="00664A59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9"/>
            <w:hideMark/>
          </w:tcPr>
          <w:p w14:paraId="753B8C8C" w14:textId="77777777" w:rsidR="00664A59" w:rsidRPr="00664A59" w:rsidRDefault="00664A59" w:rsidP="00664A59">
            <w:pPr>
              <w:spacing w:after="200" w:line="276" w:lineRule="auto"/>
            </w:pPr>
            <w:r w:rsidRPr="00664A59">
              <w:t>Interactive Install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9"/>
            <w:hideMark/>
          </w:tcPr>
          <w:p w14:paraId="088BDF75" w14:textId="77777777" w:rsidR="00664A59" w:rsidRPr="00664A59" w:rsidRDefault="00664A59" w:rsidP="00664A59">
            <w:pPr>
              <w:spacing w:after="200" w:line="276" w:lineRule="auto"/>
            </w:pPr>
            <w:r w:rsidRPr="00664A59">
              <w:t>Run the installer manually via UI.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9"/>
            <w:hideMark/>
          </w:tcPr>
          <w:p w14:paraId="79084412" w14:textId="77777777" w:rsidR="00664A59" w:rsidRPr="00664A59" w:rsidRDefault="00664A59" w:rsidP="00664A59">
            <w:pPr>
              <w:spacing w:after="200" w:line="276" w:lineRule="auto"/>
            </w:pPr>
            <w:r w:rsidRPr="00664A59">
              <w:t>Wizard progresses normally. The selected app name is clearly visible and correct.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9"/>
          </w:tcPr>
          <w:p w14:paraId="4D286C10" w14:textId="77777777" w:rsidR="00664A59" w:rsidRPr="00664A59" w:rsidRDefault="00664A59" w:rsidP="00664A59">
            <w:pPr>
              <w:spacing w:after="200" w:line="276" w:lineRule="auto"/>
            </w:pPr>
          </w:p>
        </w:tc>
      </w:tr>
      <w:tr w:rsidR="00664A59" w:rsidRPr="00664A59" w14:paraId="04834195" w14:textId="77777777" w:rsidTr="00664A59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69C08" w14:textId="77777777" w:rsidR="00664A59" w:rsidRPr="00664A59" w:rsidRDefault="00664A59" w:rsidP="00664A59">
            <w:pPr>
              <w:spacing w:after="200" w:line="276" w:lineRule="auto"/>
            </w:pPr>
            <w:r w:rsidRPr="00664A59">
              <w:t>MSI / MSIX Properties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CBF7D" w14:textId="77777777" w:rsidR="00664A59" w:rsidRPr="00664A59" w:rsidRDefault="00664A59" w:rsidP="00664A59">
            <w:pPr>
              <w:spacing w:after="200" w:line="276" w:lineRule="auto"/>
            </w:pPr>
            <w:r w:rsidRPr="00664A59">
              <w:t>Validate standard properties and Modification Packages.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AFD6B" w14:textId="77777777" w:rsidR="00664A59" w:rsidRPr="00664A59" w:rsidRDefault="00664A59" w:rsidP="00664A59">
            <w:pPr>
              <w:spacing w:after="200" w:line="276" w:lineRule="auto"/>
            </w:pPr>
            <w:r w:rsidRPr="00664A59">
              <w:t>ALLUSERS=1, REBOOT=</w:t>
            </w:r>
            <w:proofErr w:type="spellStart"/>
            <w:r w:rsidRPr="00664A59">
              <w:t>ReallySuppress</w:t>
            </w:r>
            <w:proofErr w:type="spellEnd"/>
            <w:r w:rsidRPr="00664A59">
              <w:t xml:space="preserve"> set; or MSIX customizations applied correctly.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8D800" w14:textId="77777777" w:rsidR="00664A59" w:rsidRPr="00664A59" w:rsidRDefault="00664A59" w:rsidP="00664A59">
            <w:pPr>
              <w:spacing w:after="200" w:line="276" w:lineRule="auto"/>
            </w:pPr>
          </w:p>
        </w:tc>
      </w:tr>
      <w:tr w:rsidR="00664A59" w:rsidRPr="00664A59" w14:paraId="537BE659" w14:textId="77777777" w:rsidTr="00664A59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9"/>
            <w:hideMark/>
          </w:tcPr>
          <w:p w14:paraId="3A77B2D7" w14:textId="77777777" w:rsidR="00664A59" w:rsidRPr="00664A59" w:rsidRDefault="00664A59" w:rsidP="00664A59">
            <w:pPr>
              <w:spacing w:after="200" w:line="276" w:lineRule="auto"/>
            </w:pPr>
            <w:r w:rsidRPr="00664A59">
              <w:t>Silent Install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9"/>
            <w:hideMark/>
          </w:tcPr>
          <w:p w14:paraId="1D14C769" w14:textId="77777777" w:rsidR="00664A59" w:rsidRPr="00664A59" w:rsidRDefault="00664A59" w:rsidP="00664A59">
            <w:pPr>
              <w:spacing w:after="200" w:line="276" w:lineRule="auto"/>
            </w:pPr>
            <w:r w:rsidRPr="00664A59">
              <w:t>Execute the silent install command.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9"/>
            <w:hideMark/>
          </w:tcPr>
          <w:p w14:paraId="4132D0CD" w14:textId="77777777" w:rsidR="00664A59" w:rsidRPr="00664A59" w:rsidRDefault="00664A59" w:rsidP="00664A59">
            <w:pPr>
              <w:spacing w:after="200" w:line="276" w:lineRule="auto"/>
            </w:pPr>
            <w:r w:rsidRPr="00664A59">
              <w:t>Installs entirely in the background with zero user prompts.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9"/>
          </w:tcPr>
          <w:p w14:paraId="55811127" w14:textId="77777777" w:rsidR="00664A59" w:rsidRPr="00664A59" w:rsidRDefault="00664A59" w:rsidP="00664A59">
            <w:pPr>
              <w:spacing w:after="200" w:line="276" w:lineRule="auto"/>
            </w:pPr>
          </w:p>
        </w:tc>
      </w:tr>
      <w:tr w:rsidR="00664A59" w:rsidRPr="00664A59" w14:paraId="6B563E6D" w14:textId="77777777" w:rsidTr="00664A59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0D4B9" w14:textId="77777777" w:rsidR="00664A59" w:rsidRPr="00664A59" w:rsidRDefault="00664A59" w:rsidP="00664A59">
            <w:pPr>
              <w:spacing w:after="200" w:line="276" w:lineRule="auto"/>
            </w:pPr>
            <w:r w:rsidRPr="00664A59">
              <w:t>System Context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DA8BA" w14:textId="77777777" w:rsidR="00664A59" w:rsidRPr="00664A59" w:rsidRDefault="00664A59" w:rsidP="00664A59">
            <w:pPr>
              <w:spacing w:after="200" w:line="276" w:lineRule="auto"/>
            </w:pPr>
            <w:r w:rsidRPr="00664A59">
              <w:t xml:space="preserve">Install the app as the </w:t>
            </w:r>
            <w:r w:rsidRPr="00664A59">
              <w:lastRenderedPageBreak/>
              <w:t>SYSTEM account.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EDA82" w14:textId="77777777" w:rsidR="00664A59" w:rsidRPr="00664A59" w:rsidRDefault="00664A59" w:rsidP="00664A59">
            <w:pPr>
              <w:spacing w:after="200" w:line="276" w:lineRule="auto"/>
            </w:pPr>
            <w:r w:rsidRPr="00664A59">
              <w:lastRenderedPageBreak/>
              <w:t xml:space="preserve">App installs successfully </w:t>
            </w:r>
            <w:r w:rsidRPr="00664A59">
              <w:lastRenderedPageBreak/>
              <w:t>for all users on the device.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19FA5" w14:textId="77777777" w:rsidR="00664A59" w:rsidRPr="00664A59" w:rsidRDefault="00664A59" w:rsidP="00664A59">
            <w:pPr>
              <w:spacing w:after="200" w:line="276" w:lineRule="auto"/>
            </w:pPr>
          </w:p>
        </w:tc>
      </w:tr>
      <w:tr w:rsidR="00664A59" w:rsidRPr="00664A59" w14:paraId="016EA2C7" w14:textId="77777777" w:rsidTr="00664A59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9"/>
            <w:hideMark/>
          </w:tcPr>
          <w:p w14:paraId="66A5D25B" w14:textId="77777777" w:rsidR="00664A59" w:rsidRPr="00664A59" w:rsidRDefault="00664A59" w:rsidP="00664A59">
            <w:pPr>
              <w:spacing w:after="200" w:line="276" w:lineRule="auto"/>
            </w:pPr>
            <w:r w:rsidRPr="00664A59">
              <w:t>Shortcuts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9"/>
            <w:hideMark/>
          </w:tcPr>
          <w:p w14:paraId="0283E985" w14:textId="77777777" w:rsidR="00664A59" w:rsidRPr="00664A59" w:rsidRDefault="00664A59" w:rsidP="00664A59">
            <w:pPr>
              <w:spacing w:after="200" w:line="276" w:lineRule="auto"/>
            </w:pPr>
            <w:r w:rsidRPr="00664A59">
              <w:t>Verify Start Menu and Desktop shortcuts.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9"/>
            <w:hideMark/>
          </w:tcPr>
          <w:p w14:paraId="19A23B7B" w14:textId="77777777" w:rsidR="00664A59" w:rsidRPr="00664A59" w:rsidRDefault="00664A59" w:rsidP="00664A59">
            <w:pPr>
              <w:spacing w:after="200" w:line="276" w:lineRule="auto"/>
            </w:pPr>
            <w:r w:rsidRPr="00664A59">
              <w:t>Point to correct executable, correct icon, launches without errors.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9"/>
          </w:tcPr>
          <w:p w14:paraId="7FD09EF2" w14:textId="77777777" w:rsidR="00664A59" w:rsidRPr="00664A59" w:rsidRDefault="00664A59" w:rsidP="00664A59">
            <w:pPr>
              <w:spacing w:after="200" w:line="276" w:lineRule="auto"/>
            </w:pPr>
          </w:p>
        </w:tc>
      </w:tr>
      <w:tr w:rsidR="00664A59" w:rsidRPr="00664A59" w14:paraId="22D98357" w14:textId="77777777" w:rsidTr="00664A59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75F53" w14:textId="77777777" w:rsidR="00664A59" w:rsidRPr="00664A59" w:rsidRDefault="00664A59" w:rsidP="00664A59">
            <w:pPr>
              <w:spacing w:after="200" w:line="276" w:lineRule="auto"/>
            </w:pPr>
            <w:r w:rsidRPr="00664A59">
              <w:t>First Launch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09B03" w14:textId="77777777" w:rsidR="00664A59" w:rsidRPr="00664A59" w:rsidRDefault="00664A59" w:rsidP="00664A59">
            <w:pPr>
              <w:spacing w:after="200" w:line="276" w:lineRule="auto"/>
            </w:pPr>
            <w:r w:rsidRPr="00664A59">
              <w:t>Open the application as standard user.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7BFB6" w14:textId="77777777" w:rsidR="00664A59" w:rsidRPr="00664A59" w:rsidRDefault="00664A59" w:rsidP="00664A59">
            <w:pPr>
              <w:spacing w:after="200" w:line="276" w:lineRule="auto"/>
            </w:pPr>
            <w:r w:rsidRPr="00664A59">
              <w:t>Launches without UAC prompts, licensing errors, or auto-updaters.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25D7D" w14:textId="77777777" w:rsidR="00664A59" w:rsidRPr="00664A59" w:rsidRDefault="00664A59" w:rsidP="00664A59">
            <w:pPr>
              <w:spacing w:after="200" w:line="276" w:lineRule="auto"/>
            </w:pPr>
          </w:p>
        </w:tc>
      </w:tr>
      <w:tr w:rsidR="00664A59" w:rsidRPr="00664A59" w14:paraId="1C4F238E" w14:textId="77777777" w:rsidTr="00664A59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9"/>
            <w:hideMark/>
          </w:tcPr>
          <w:p w14:paraId="0D906F0F" w14:textId="77777777" w:rsidR="00664A59" w:rsidRPr="00664A59" w:rsidRDefault="00664A59" w:rsidP="00664A59">
            <w:pPr>
              <w:spacing w:after="200" w:line="276" w:lineRule="auto"/>
            </w:pPr>
            <w:r w:rsidRPr="00664A59">
              <w:t>Functionality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9"/>
            <w:hideMark/>
          </w:tcPr>
          <w:p w14:paraId="79014CBE" w14:textId="77777777" w:rsidR="00664A59" w:rsidRPr="00664A59" w:rsidRDefault="00664A59" w:rsidP="00664A59">
            <w:pPr>
              <w:spacing w:after="200" w:line="276" w:lineRule="auto"/>
            </w:pPr>
            <w:r w:rsidRPr="00664A59">
              <w:t>Test core features.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9"/>
            <w:hideMark/>
          </w:tcPr>
          <w:p w14:paraId="41E9FB00" w14:textId="77777777" w:rsidR="00664A59" w:rsidRPr="00664A59" w:rsidRDefault="00664A59" w:rsidP="00664A59">
            <w:pPr>
              <w:spacing w:after="200" w:line="276" w:lineRule="auto"/>
            </w:pPr>
            <w:r w:rsidRPr="00664A59">
              <w:t>Operates exactly as it does in the un-packaged vendor installer.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9"/>
          </w:tcPr>
          <w:p w14:paraId="484F1115" w14:textId="77777777" w:rsidR="00664A59" w:rsidRPr="00664A59" w:rsidRDefault="00664A59" w:rsidP="00664A59">
            <w:pPr>
              <w:spacing w:after="200" w:line="276" w:lineRule="auto"/>
            </w:pPr>
          </w:p>
        </w:tc>
      </w:tr>
      <w:tr w:rsidR="00664A59" w:rsidRPr="00664A59" w14:paraId="4157263B" w14:textId="77777777" w:rsidTr="00664A59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3B8A8" w14:textId="77777777" w:rsidR="00664A59" w:rsidRPr="00664A59" w:rsidRDefault="00664A59" w:rsidP="00664A59">
            <w:pPr>
              <w:spacing w:after="200" w:line="276" w:lineRule="auto"/>
            </w:pPr>
            <w:r w:rsidRPr="00664A59">
              <w:t>Upgrade / Supersedence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FD61B" w14:textId="77777777" w:rsidR="00664A59" w:rsidRPr="00664A59" w:rsidRDefault="00664A59" w:rsidP="00664A59">
            <w:pPr>
              <w:spacing w:after="200" w:line="276" w:lineRule="auto"/>
            </w:pPr>
            <w:r w:rsidRPr="00664A59">
              <w:t>Deploy via MECM/Intune supersedence mechanism.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591D0" w14:textId="77777777" w:rsidR="00664A59" w:rsidRPr="00664A59" w:rsidRDefault="00664A59" w:rsidP="00664A59">
            <w:pPr>
              <w:spacing w:after="200" w:line="276" w:lineRule="auto"/>
            </w:pPr>
            <w:r w:rsidRPr="00664A59">
              <w:t>Successfully replaces old version. User settings are preserved.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7C7C2" w14:textId="77777777" w:rsidR="00664A59" w:rsidRPr="00664A59" w:rsidRDefault="00664A59" w:rsidP="00664A59">
            <w:pPr>
              <w:spacing w:after="200" w:line="276" w:lineRule="auto"/>
            </w:pPr>
          </w:p>
        </w:tc>
      </w:tr>
      <w:tr w:rsidR="00664A59" w:rsidRPr="00664A59" w14:paraId="16B41054" w14:textId="77777777" w:rsidTr="00664A59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9"/>
            <w:hideMark/>
          </w:tcPr>
          <w:p w14:paraId="47628D95" w14:textId="77777777" w:rsidR="00664A59" w:rsidRPr="00664A59" w:rsidRDefault="00664A59" w:rsidP="00664A59">
            <w:pPr>
              <w:spacing w:after="200" w:line="276" w:lineRule="auto"/>
            </w:pPr>
            <w:r w:rsidRPr="00664A59">
              <w:t>Container Isolation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9"/>
            <w:hideMark/>
          </w:tcPr>
          <w:p w14:paraId="2ADE7967" w14:textId="77777777" w:rsidR="00664A59" w:rsidRPr="00664A59" w:rsidRDefault="00664A59" w:rsidP="00664A59">
            <w:pPr>
              <w:spacing w:after="200" w:line="276" w:lineRule="auto"/>
            </w:pPr>
            <w:r w:rsidRPr="00664A59">
              <w:t>If App-V/MSIX: Check container boundaries.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9"/>
            <w:hideMark/>
          </w:tcPr>
          <w:p w14:paraId="33E429F4" w14:textId="77777777" w:rsidR="00664A59" w:rsidRPr="00664A59" w:rsidRDefault="00664A59" w:rsidP="00664A59">
            <w:pPr>
              <w:spacing w:after="200" w:line="276" w:lineRule="auto"/>
            </w:pPr>
            <w:r w:rsidRPr="00664A59">
              <w:t>App functions correctly within its isolated container.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9"/>
          </w:tcPr>
          <w:p w14:paraId="532A3EB2" w14:textId="77777777" w:rsidR="00664A59" w:rsidRPr="00664A59" w:rsidRDefault="00664A59" w:rsidP="00664A59">
            <w:pPr>
              <w:spacing w:after="200" w:line="276" w:lineRule="auto"/>
            </w:pPr>
          </w:p>
        </w:tc>
      </w:tr>
      <w:tr w:rsidR="00664A59" w:rsidRPr="00664A59" w14:paraId="484798CF" w14:textId="77777777" w:rsidTr="00664A59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31BF1" w14:textId="77777777" w:rsidR="00664A59" w:rsidRPr="00664A59" w:rsidRDefault="00664A59" w:rsidP="00664A59">
            <w:pPr>
              <w:spacing w:after="200" w:line="276" w:lineRule="auto"/>
            </w:pPr>
            <w:r w:rsidRPr="00664A59">
              <w:t>Repair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3B395" w14:textId="77777777" w:rsidR="00664A59" w:rsidRPr="00664A59" w:rsidRDefault="00664A59" w:rsidP="00664A59">
            <w:pPr>
              <w:spacing w:after="200" w:line="276" w:lineRule="auto"/>
            </w:pPr>
            <w:r w:rsidRPr="00664A59">
              <w:t>Delete a core .</w:t>
            </w:r>
            <w:proofErr w:type="spellStart"/>
            <w:r w:rsidRPr="00664A59">
              <w:t>dll</w:t>
            </w:r>
            <w:proofErr w:type="spellEnd"/>
            <w:r w:rsidRPr="00664A59">
              <w:t xml:space="preserve"> file, then trigger a repair.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D3C75" w14:textId="77777777" w:rsidR="00664A59" w:rsidRPr="00664A59" w:rsidRDefault="00664A59" w:rsidP="00664A59">
            <w:pPr>
              <w:spacing w:after="200" w:line="276" w:lineRule="auto"/>
            </w:pPr>
            <w:r w:rsidRPr="00664A59">
              <w:t>Installer detects the missing file and restores it successfully.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552D5" w14:textId="77777777" w:rsidR="00664A59" w:rsidRPr="00664A59" w:rsidRDefault="00664A59" w:rsidP="00664A59">
            <w:pPr>
              <w:spacing w:after="200" w:line="276" w:lineRule="auto"/>
            </w:pPr>
          </w:p>
        </w:tc>
      </w:tr>
      <w:tr w:rsidR="00664A59" w:rsidRPr="00664A59" w14:paraId="0640954E" w14:textId="77777777" w:rsidTr="00664A59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9"/>
            <w:hideMark/>
          </w:tcPr>
          <w:p w14:paraId="7DBE1875" w14:textId="77777777" w:rsidR="00664A59" w:rsidRPr="00664A59" w:rsidRDefault="00664A59" w:rsidP="00664A59">
            <w:pPr>
              <w:spacing w:after="200" w:line="276" w:lineRule="auto"/>
            </w:pPr>
            <w:r w:rsidRPr="00664A59">
              <w:t>Silent Uninstall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9"/>
            <w:hideMark/>
          </w:tcPr>
          <w:p w14:paraId="00BD49DA" w14:textId="77777777" w:rsidR="00664A59" w:rsidRPr="00664A59" w:rsidRDefault="00664A59" w:rsidP="00664A59">
            <w:pPr>
              <w:spacing w:after="200" w:line="276" w:lineRule="auto"/>
            </w:pPr>
            <w:r w:rsidRPr="00664A59">
              <w:t>Execute the silent uninstall command.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9"/>
            <w:hideMark/>
          </w:tcPr>
          <w:p w14:paraId="78C6E1B8" w14:textId="77777777" w:rsidR="00664A59" w:rsidRPr="00664A59" w:rsidRDefault="00664A59" w:rsidP="00664A59">
            <w:pPr>
              <w:spacing w:after="200" w:line="276" w:lineRule="auto"/>
            </w:pPr>
            <w:r w:rsidRPr="00664A59">
              <w:t>Removed without user interaction. No forced reboots occur.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9"/>
          </w:tcPr>
          <w:p w14:paraId="00CE5286" w14:textId="77777777" w:rsidR="00664A59" w:rsidRPr="00664A59" w:rsidRDefault="00664A59" w:rsidP="00664A59">
            <w:pPr>
              <w:spacing w:after="200" w:line="276" w:lineRule="auto"/>
            </w:pPr>
          </w:p>
        </w:tc>
      </w:tr>
      <w:tr w:rsidR="00664A59" w:rsidRPr="00664A59" w14:paraId="55395B33" w14:textId="77777777" w:rsidTr="00664A59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C94C5" w14:textId="77777777" w:rsidR="00664A59" w:rsidRPr="00664A59" w:rsidRDefault="00664A59" w:rsidP="00664A59">
            <w:pPr>
              <w:spacing w:after="200" w:line="276" w:lineRule="auto"/>
            </w:pPr>
            <w:r w:rsidRPr="00664A59">
              <w:t>Clean-up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4412F" w14:textId="77777777" w:rsidR="00664A59" w:rsidRPr="00664A59" w:rsidRDefault="00664A59" w:rsidP="00664A59">
            <w:pPr>
              <w:spacing w:after="200" w:line="276" w:lineRule="auto"/>
            </w:pPr>
            <w:r w:rsidRPr="00664A59">
              <w:t>Check system post-uninstall.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58D27" w14:textId="77777777" w:rsidR="00664A59" w:rsidRPr="00664A59" w:rsidRDefault="00664A59" w:rsidP="00664A59">
            <w:pPr>
              <w:spacing w:after="200" w:line="276" w:lineRule="auto"/>
            </w:pPr>
            <w:r w:rsidRPr="00664A59">
              <w:t xml:space="preserve">Program Files, </w:t>
            </w:r>
            <w:proofErr w:type="spellStart"/>
            <w:r w:rsidRPr="00664A59">
              <w:t>AppData</w:t>
            </w:r>
            <w:proofErr w:type="spellEnd"/>
            <w:r w:rsidRPr="00664A59">
              <w:t>, and Registry keys are cleanly wiped.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4EC47" w14:textId="77777777" w:rsidR="00664A59" w:rsidRPr="00664A59" w:rsidRDefault="00664A59" w:rsidP="00664A59">
            <w:pPr>
              <w:spacing w:after="200" w:line="276" w:lineRule="auto"/>
            </w:pPr>
          </w:p>
        </w:tc>
      </w:tr>
    </w:tbl>
    <w:p w14:paraId="146C93AA" w14:textId="77777777" w:rsidR="00664A59" w:rsidRPr="00664A59" w:rsidRDefault="00664A59" w:rsidP="00664A59"/>
    <w:p w14:paraId="756C9B4D" w14:textId="77777777" w:rsidR="002820A1" w:rsidRDefault="00000000">
      <w:pPr>
        <w:pStyle w:val="Heading1"/>
      </w:pPr>
      <w:r>
        <w:t>4. Known Issues &amp; Exclusions</w:t>
      </w:r>
    </w:p>
    <w:p w14:paraId="628EC34B" w14:textId="77777777" w:rsidR="002820A1" w:rsidRDefault="00000000">
      <w:r>
        <w:rPr>
          <w:i/>
        </w:rPr>
        <w:t>Document any acceptable flaws or deviations from the standard packaging guidelines.</w:t>
      </w:r>
      <w:r>
        <w:rPr>
          <w:i/>
        </w:rPr>
        <w:br/>
      </w:r>
      <w:r>
        <w:rPr>
          <w:b/>
        </w:rPr>
        <w:t xml:space="preserve">Example: </w:t>
      </w:r>
      <w:r>
        <w:t>"Application leaves behind an empty log folder in C:\ProgramData upon uninstallation. Accepted by app owner."</w:t>
      </w:r>
    </w:p>
    <w:p w14:paraId="4F986201" w14:textId="77777777" w:rsidR="002820A1" w:rsidRDefault="00000000">
      <w:pPr>
        <w:pStyle w:val="Heading1"/>
      </w:pPr>
      <w:r>
        <w:t>5. QA Review Sign-Off</w:t>
      </w:r>
    </w:p>
    <w:p w14:paraId="23F4902A" w14:textId="77777777" w:rsidR="002820A1" w:rsidRDefault="00000000">
      <w:r>
        <w:t>In alignment with the end-to-end packaging lifecycle (Discovery -&gt; Packaging -&gt; QA Review), please capture sign-off for internal peer review.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20A1" w14:paraId="7156E384" w14:textId="77777777">
        <w:tc>
          <w:tcPr>
            <w:tcW w:w="4320" w:type="dxa"/>
            <w:shd w:val="clear" w:color="auto" w:fill="F2F2F2"/>
          </w:tcPr>
          <w:p w14:paraId="784B5FE4" w14:textId="77777777" w:rsidR="002820A1" w:rsidRDefault="00000000">
            <w:r>
              <w:rPr>
                <w:b/>
              </w:rPr>
              <w:lastRenderedPageBreak/>
              <w:t>QA Peer Review Status:</w:t>
            </w:r>
          </w:p>
        </w:tc>
        <w:tc>
          <w:tcPr>
            <w:tcW w:w="4320" w:type="dxa"/>
          </w:tcPr>
          <w:p w14:paraId="7EAA9659" w14:textId="77777777" w:rsidR="002820A1" w:rsidRDefault="00000000">
            <w:r>
              <w:t>☐ Passed      ☐ Failed (Return to Packager)</w:t>
            </w:r>
            <w:r>
              <w:br/>
              <w:t>Sign &amp; Date:</w:t>
            </w:r>
          </w:p>
        </w:tc>
      </w:tr>
      <w:tr w:rsidR="002820A1" w14:paraId="7DBD5C96" w14:textId="77777777">
        <w:tc>
          <w:tcPr>
            <w:tcW w:w="4320" w:type="dxa"/>
            <w:shd w:val="clear" w:color="auto" w:fill="F2F2F2"/>
          </w:tcPr>
          <w:p w14:paraId="2D6343A7" w14:textId="77777777" w:rsidR="002820A1" w:rsidRDefault="00000000">
            <w:r>
              <w:rPr>
                <w:b/>
              </w:rPr>
              <w:t>Additional Notes:</w:t>
            </w:r>
          </w:p>
        </w:tc>
        <w:tc>
          <w:tcPr>
            <w:tcW w:w="4320" w:type="dxa"/>
          </w:tcPr>
          <w:p w14:paraId="54272B84" w14:textId="77777777" w:rsidR="002820A1" w:rsidRDefault="00000000">
            <w:r>
              <w:br/>
            </w:r>
            <w:r>
              <w:br/>
            </w:r>
          </w:p>
        </w:tc>
      </w:tr>
    </w:tbl>
    <w:p w14:paraId="6495ED70" w14:textId="77777777" w:rsidR="00232CC2" w:rsidRDefault="00232CC2"/>
    <w:sectPr w:rsidR="00232CC2" w:rsidSect="00157D3B">
      <w:headerReference w:type="first" r:id="rId8"/>
      <w:foot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8BEA3B" w14:textId="77777777" w:rsidR="000B45A7" w:rsidRDefault="000B45A7" w:rsidP="00157D3B">
      <w:pPr>
        <w:spacing w:after="0" w:line="240" w:lineRule="auto"/>
      </w:pPr>
      <w:r>
        <w:separator/>
      </w:r>
    </w:p>
  </w:endnote>
  <w:endnote w:type="continuationSeparator" w:id="0">
    <w:p w14:paraId="734CA1A0" w14:textId="77777777" w:rsidR="000B45A7" w:rsidRDefault="000B45A7" w:rsidP="00157D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9460F7" w14:textId="405A20AE" w:rsidR="00157D3B" w:rsidRDefault="00365B48">
    <w:pPr>
      <w:pStyle w:val="Footer"/>
    </w:pPr>
    <w:r>
      <w:t>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B397E" w14:textId="77777777" w:rsidR="000B45A7" w:rsidRDefault="000B45A7" w:rsidP="00157D3B">
      <w:pPr>
        <w:spacing w:after="0" w:line="240" w:lineRule="auto"/>
      </w:pPr>
      <w:r>
        <w:separator/>
      </w:r>
    </w:p>
  </w:footnote>
  <w:footnote w:type="continuationSeparator" w:id="0">
    <w:p w14:paraId="00A56936" w14:textId="77777777" w:rsidR="000B45A7" w:rsidRDefault="000B45A7" w:rsidP="00157D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1B523A" w14:textId="77777777" w:rsidR="00157D3B" w:rsidRPr="00157D3B" w:rsidRDefault="00157D3B" w:rsidP="00157D3B">
    <w:pPr>
      <w:pStyle w:val="Header"/>
      <w:jc w:val="center"/>
      <w:rPr>
        <w:b/>
        <w:bCs/>
        <w:color w:val="548DD4" w:themeColor="text2" w:themeTint="99"/>
        <w:sz w:val="36"/>
        <w:szCs w:val="36"/>
      </w:rPr>
    </w:pPr>
    <w:r w:rsidRPr="00157D3B">
      <w:rPr>
        <w:b/>
        <w:bCs/>
        <w:color w:val="548DD4" w:themeColor="text2" w:themeTint="99"/>
        <w:sz w:val="36"/>
        <w:szCs w:val="36"/>
      </w:rPr>
      <w:t>Quality Assurance Document</w:t>
    </w:r>
  </w:p>
  <w:p w14:paraId="30738E7A" w14:textId="77777777" w:rsidR="00157D3B" w:rsidRPr="00157D3B" w:rsidRDefault="00157D3B" w:rsidP="00157D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7297809">
    <w:abstractNumId w:val="8"/>
  </w:num>
  <w:num w:numId="2" w16cid:durableId="1550803426">
    <w:abstractNumId w:val="6"/>
  </w:num>
  <w:num w:numId="3" w16cid:durableId="136654890">
    <w:abstractNumId w:val="5"/>
  </w:num>
  <w:num w:numId="4" w16cid:durableId="676232758">
    <w:abstractNumId w:val="4"/>
  </w:num>
  <w:num w:numId="5" w16cid:durableId="1038358364">
    <w:abstractNumId w:val="7"/>
  </w:num>
  <w:num w:numId="6" w16cid:durableId="1971402012">
    <w:abstractNumId w:val="3"/>
  </w:num>
  <w:num w:numId="7" w16cid:durableId="1298879738">
    <w:abstractNumId w:val="2"/>
  </w:num>
  <w:num w:numId="8" w16cid:durableId="622266998">
    <w:abstractNumId w:val="1"/>
  </w:num>
  <w:num w:numId="9" w16cid:durableId="240334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5A7"/>
    <w:rsid w:val="0015074B"/>
    <w:rsid w:val="00157D3B"/>
    <w:rsid w:val="001E1E8C"/>
    <w:rsid w:val="00232CC2"/>
    <w:rsid w:val="002820A1"/>
    <w:rsid w:val="0029639D"/>
    <w:rsid w:val="00326F90"/>
    <w:rsid w:val="00365B48"/>
    <w:rsid w:val="006546CF"/>
    <w:rsid w:val="00664A59"/>
    <w:rsid w:val="00A9074E"/>
    <w:rsid w:val="00AA1D8D"/>
    <w:rsid w:val="00B073D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D266937"/>
  <w14:defaultImageDpi w14:val="300"/>
  <w15:docId w15:val="{B2EFE8F9-F9E5-4B55-9660-F17B25934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778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398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Arghya Biswas</cp:lastModifiedBy>
  <cp:revision>5</cp:revision>
  <dcterms:created xsi:type="dcterms:W3CDTF">2013-12-23T23:15:00Z</dcterms:created>
  <dcterms:modified xsi:type="dcterms:W3CDTF">2026-09-19T21:04:00Z</dcterms:modified>
  <cp:category/>
</cp:coreProperties>
</file>